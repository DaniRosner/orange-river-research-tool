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dxrx baseline research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