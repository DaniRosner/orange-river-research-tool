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Compare (.BB) and (.TO) options — placeholder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