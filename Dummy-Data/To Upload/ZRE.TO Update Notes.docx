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ARE.TO Update Notes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