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MRNA (.BB) Notes — placeholder content.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