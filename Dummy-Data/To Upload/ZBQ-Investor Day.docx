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KBR-Investor Day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