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NEWFOLDERCO second top-level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