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QRSY Q3 — Café Notes (draft) [v2] — placeholder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