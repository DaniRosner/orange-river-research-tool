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Testing lowercase ticker matches KBR.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