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OLDCO baseline research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