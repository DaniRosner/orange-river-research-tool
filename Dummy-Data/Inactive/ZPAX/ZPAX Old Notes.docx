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RPAY baseline research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